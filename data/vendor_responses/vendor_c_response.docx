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VENDOR C CORRUGATED INDUSTRIES</w:t>
      </w:r>
    </w:p>
    <w:p>
      <w:r>
        <w:t>Nagpur, Maharashtra | ISO Status: Not Certified</w:t>
      </w:r>
    </w:p>
    <w:p>
      <w:r>
        <w:t>Date: 2026-09-07 | Reference: RFX-001</w:t>
      </w:r>
    </w:p>
    <w:p/>
    <w:p>
      <w:r>
        <w:rPr>
          <w:b/>
        </w:rPr>
        <w:t>Dear Sir/Madam,</w:t>
        <w:br/>
        <w:br/>
      </w:r>
      <w:r>
        <w:t>We thank you for the opportunity to quote for your corrugated packaging requirements under RFX-001. Please find our rates below. Our average rejection rate over the past 12 months is 2.1%. We can meet the 14-day delivery requirement from our Nagpur facility. Please note we are not ISO 9001 certified at this time, though our quality management system meets equivalent standards.</w:t>
        <w:br/>
        <w:br/>
        <w:t>All prices are in Indian Rupees (INR). No deviations from the specifications listed.</w:t>
        <w:br/>
      </w:r>
    </w:p>
    <w:p>
      <w:pPr>
        <w:pStyle w:val="Heading2"/>
      </w:pPr>
      <w:r>
        <w:t>Section 1: 3-ply and 5-ply Standard Boxes (Items 01–10)</w:t>
      </w:r>
    </w:p>
    <w:p>
      <w:r>
        <w:t xml:space="preserve">For item 01 (3-ply box 30x20x10cm), we quote ₹19.20 per box for the requested quantity of 5,000 units. </w:t>
      </w:r>
      <w:r>
        <w:t xml:space="preserve">For item 02 (3-ply box 25x20x15cm), we quote ₹16.80 per box for the requested quantity of 8,000 units. </w:t>
      </w:r>
      <w:r>
        <w:t xml:space="preserve">For item 03 (3-ply box 40x25x20cm), we quote ₹25.00 per box for the requested quantity of 3,000 units. </w:t>
      </w:r>
      <w:r>
        <w:t xml:space="preserve">For item 04 (3-ply box 20x15x10cm), we quote ₹13.00 per box for the requested quantity of 10,000 units. </w:t>
      </w:r>
      <w:r>
        <w:t xml:space="preserve">For item 05 (3-ply box 35x25x15cm), we quote ₹20.80 per box for the requested quantity of 6,000 units. </w:t>
      </w:r>
      <w:r>
        <w:t xml:space="preserve">For item 06 (5-ply box 40x30x20cm), we quote ₹43.50 per box for the requested quantity of 3,000 units. </w:t>
      </w:r>
      <w:r>
        <w:t xml:space="preserve">For item 07 (5-ply box 50x40x30cm), we quote ₹67.00 per box for the requested quantity of 2,000 units. </w:t>
      </w:r>
      <w:r>
        <w:t xml:space="preserve">For item 08 (5-ply box 60x45x35cm), we quote ₹88.00 per box for the requested quantity of 1,500 units. </w:t>
      </w:r>
      <w:r>
        <w:t xml:space="preserve">For item 09 (5-ply box 35x25x20cm), we quote ₹39.50 per box for the requested quantity of 4,000 units. </w:t>
      </w:r>
      <w:r>
        <w:t xml:space="preserve">For item 10 (5-ply box 45x35x25cm), we quote ₹54.00 per box for the requested quantity of 2,500 units. </w:t>
      </w:r>
    </w:p>
    <w:p>
      <w:pPr>
        <w:pStyle w:val="Heading2"/>
      </w:pPr>
      <w:r>
        <w:t>Section 2: Heavy Duty and Specialty Boxes (Items 11–20)</w:t>
      </w:r>
    </w:p>
    <w:p>
      <w:r>
        <w:rPr>
          <w:i/>
        </w:rPr>
        <w:t>Please note that for the items in this section, our pricing is structured per 100 units as is our standard practice for bulk orders of this category.</w:t>
        <w:br/>
        <w:br/>
      </w:r>
      <w:r>
        <w:t xml:space="preserve">Item 11 (7-ply heavy duty 60x40x30cm): ₹9,800 per 100 units (qty required: 1,000 boxes). </w:t>
      </w:r>
      <w:r>
        <w:t xml:space="preserve">Item 12 (7-ply heavy duty 70x50x40cm): ₹12,400 per 100 units (qty required: 800 boxes). </w:t>
      </w:r>
      <w:r>
        <w:t xml:space="preserve">Item 13 (7-ply heavy duty 80x60x40cm): ₹15,000 per 100 units (qty required: 500 boxes). </w:t>
      </w:r>
      <w:r>
        <w:t xml:space="preserve">Item 14 (7-ply heavy duty 90x60x50cm): ₹18,200 per 100 units (qty required: 600 boxes). </w:t>
      </w:r>
      <w:r>
        <w:t xml:space="preserve">Item 15 (7-ply heavy duty 100x70x50cm): ₹22,000 per 100 units (qty required: 500 boxes). </w:t>
      </w:r>
      <w:r>
        <w:t xml:space="preserve">Item 16 (Archive box 400x300x250mm): ₹2,900 per 100 units (qty required: 2,000 boxes). </w:t>
      </w:r>
      <w:r>
        <w:t xml:space="preserve">Item 17 (Archive box 500x380x280mm): ₹3,950 per 100 units (qty required: 1,500 boxes). </w:t>
      </w:r>
      <w:r>
        <w:t xml:space="preserve">Item 18 (Literature mailer A4 320x235x20mm): ₹1,480 per 100 units (qty required: 5,000 boxes). </w:t>
      </w:r>
      <w:r>
        <w:t xml:space="preserve">Item 19 (Literature mailer A3 450x320x25mm): ₹1,900 per 100 units (qty required: 3,000 boxes). </w:t>
      </w:r>
      <w:r>
        <w:t xml:space="preserve">Item 20 (Specialty gift box 300x200x100mm): ₹3,350 per 100 units (qty required: 2,000 boxes). </w:t>
      </w:r>
    </w:p>
    <w:p>
      <w:pPr>
        <w:pStyle w:val="Heading2"/>
      </w:pPr>
      <w:r>
        <w:t>Section 3: Inner Packaging and Custom Items (Items 21–30)</w:t>
      </w:r>
    </w:p>
    <w:p>
      <w:r>
        <w:t xml:space="preserve">Item 21 (Corrugated divider set 400x300mm): ₹23.00 per box, qty 1,500. </w:t>
      </w:r>
      <w:r>
        <w:t xml:space="preserve">Item 22 (Corrugated divider set 500x400mm): ₹29.50 per box, qty 1,000. </w:t>
      </w:r>
      <w:r>
        <w:t xml:space="preserve">Item 23 (Honeycomb packing sheet 600x400mm): ₹36.50 per box, qty 2,000. </w:t>
      </w:r>
      <w:r>
        <w:t xml:space="preserve">Item 24 (Honeycomb packing sheet 800x600mm): ₹47.00 per box, qty 1,500. </w:t>
      </w:r>
      <w:r>
        <w:t xml:space="preserve">Item 25 (Corner protector set 50mm): ₹9.00 per box, qty 5,000. </w:t>
      </w:r>
      <w:r>
        <w:t xml:space="preserve">Item 26 (Die-cut tray 400x300mm): ₹57.00 per box, qty 1,000. </w:t>
      </w:r>
      <w:r>
        <w:t xml:space="preserve">Item 27 (Die-cut tray 500x400mm): ₹70.00 per box, qty 800. </w:t>
      </w:r>
      <w:r>
        <w:t xml:space="preserve">Item 28 (Display box 300x200x150mm): ₹74.50 per box, qty 1,000. </w:t>
      </w:r>
      <w:r>
        <w:t xml:space="preserve">Item 29 (Display box 400x300x200mm): ₹91.00 per box, qty 600. </w:t>
      </w:r>
      <w:r>
        <w:t xml:space="preserve">Item 30 (Custom die-cut tray 600x400mm): ₹114.00 per box, qty 500. </w:t>
      </w:r>
    </w:p>
    <w:p/>
    <w:p>
      <w:r>
        <w:t>We look forward to your positive consideration. Kindly revert for any clarification.</w:t>
        <w:br/>
        <w:br/>
        <w:t>Warm regards,</w:t>
        <w:br/>
        <w:t>Vendor C Corrugated Industries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